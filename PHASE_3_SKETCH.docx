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3 Plan — WhatsApp automation</w:t>
      </w:r>
    </w:p>
    <w:p>
      <w:pPr>
        <w:pStyle w:val="Heading2"/>
      </w:pPr>
      <w:r>
        <w:t>Route</w:t>
      </w:r>
    </w:p>
    <w:p>
      <w:r>
        <w:rPr>
          <w:b/>
        </w:rPr>
        <w:t>Baileys sidecar</w:t>
      </w:r>
      <w:r>
        <w:t xml:space="preserve"> (unofficial linked-device). Route A (WhatsApp Cloud API) is rejected: it can't participate in the existing group chats (Me + Michelle + cleaner), and the user's explicit requirement is that the bot only operates in visible, human-auditable chats.</w:t>
      </w:r>
    </w:p>
    <w:p>
      <w:pPr>
        <w:pStyle w:val="Heading2"/>
      </w:pPr>
      <w:r>
        <w:t>Three-step rollout</w:t>
      </w:r>
    </w:p>
    <w:p>
      <w:pPr>
        <w:pStyle w:val="Heading3"/>
      </w:pPr>
      <w:r>
        <w:t>Step 1 — Build against fake data</w:t>
      </w:r>
    </w:p>
    <w:p>
      <w:r>
        <w:t>Everything except the Baileys link is built and tested first, using synthetic inbound messages. Zero WhatsApp risk.</w:t>
      </w:r>
    </w:p>
    <w:p>
      <w:r>
        <w:rPr>
          <w:b/>
        </w:rPr>
        <w:t>Add-on changes</w:t>
      </w:r>
      <w:r>
        <w:t xml:space="preserve"> (</w:t>
      </w:r>
      <w:r>
        <w:rPr>
          <w:rFonts w:ascii="Consolas" w:hAnsi="Consolas"/>
          <w:sz w:val="20"/>
        </w:rPr>
        <w:t>cleaning-tracker/app.py</w:t>
      </w:r>
      <w:r>
        <w:t>):</w:t>
      </w:r>
    </w:p>
    <w:p>
      <w:pPr>
        <w:pStyle w:val="ListNumber"/>
      </w:pPr>
      <w:r>
        <w:rPr>
          <w:b/>
        </w:rPr>
        <w:t>Message log</w:t>
      </w:r>
      <w:r>
        <w:t xml:space="preserve"> in </w:t>
      </w:r>
      <w:r>
        <w:rPr>
          <w:rFonts w:ascii="Consolas" w:hAnsi="Consolas"/>
          <w:sz w:val="20"/>
        </w:rPr>
        <w:t>data.json</w:t>
      </w:r>
      <w:r>
        <w:t xml:space="preserve">: </w:t>
      </w:r>
      <w:r>
        <w:rPr>
          <w:rFonts w:ascii="Consolas" w:hAnsi="Consolas"/>
          <w:sz w:val="20"/>
        </w:rPr>
        <w:t>messages: [{id, timestamp, sender, group, text, parsed: bool, applied_uid: str|null, review_state: "auto"|"pending"|"ignored"}]</w:t>
      </w:r>
      <w:r>
        <w:t>. Backwards-compatible default (empty list).</w:t>
      </w:r>
    </w:p>
    <w:p>
      <w:pPr>
        <w:pStyle w:val="ListNumber"/>
      </w:pPr>
      <w:r>
        <w:rPr>
          <w:b/>
        </w:rPr>
        <w:t>Inbound endpoint</w:t>
      </w:r>
      <w:r>
        <w:t xml:space="preserve"> </w:t>
      </w:r>
      <w:r>
        <w:rPr>
          <w:rFonts w:ascii="Consolas" w:hAnsi="Consolas"/>
          <w:sz w:val="20"/>
        </w:rPr>
        <w:t>POST /internal/whatsapp/inbound</w:t>
      </w:r>
      <w:r>
        <w:t xml:space="preserve"> — accepts </w:t>
      </w:r>
      <w:r>
        <w:rPr>
          <w:rFonts w:ascii="Consolas" w:hAnsi="Consolas"/>
          <w:sz w:val="20"/>
        </w:rPr>
        <w:t>{id, timestamp, sender_jid, group_jid, text}</w:t>
      </w:r>
      <w:r>
        <w:t xml:space="preserve"> from </w:t>
      </w:r>
      <w:r>
        <w:rPr>
          <w:rFonts w:ascii="Consolas" w:hAnsi="Consolas"/>
          <w:sz w:val="20"/>
        </w:rPr>
        <w:t>127.0.0.1</w:t>
      </w:r>
      <w:r>
        <w:t xml:space="preserve"> only, appends to log, kicks off Haiku parse in a background thread.</w:t>
      </w:r>
    </w:p>
    <w:p>
      <w:pPr>
        <w:pStyle w:val="ListNumber"/>
      </w:pPr>
      <w:r>
        <w:rPr>
          <w:b/>
        </w:rPr>
        <w:t>Single-message Haiku parse</w:t>
      </w:r>
      <w:r>
        <w:t xml:space="preserve"> — reuse the existing prompt, adapted to one incoming message + current booking list. Output: </w:t>
      </w:r>
      <w:r>
        <w:rPr>
          <w:rFonts w:ascii="Consolas" w:hAnsi="Consolas"/>
          <w:sz w:val="20"/>
        </w:rPr>
        <w:t>{booking_uid, cleaner, action: "confirm"|"decline", confidence}</w:t>
      </w:r>
      <w:r>
        <w:t xml:space="preserve"> or </w:t>
      </w:r>
      <w:r>
        <w:rPr>
          <w:rFonts w:ascii="Consolas" w:hAnsi="Consolas"/>
          <w:sz w:val="20"/>
        </w:rPr>
        <w:t>null</w:t>
      </w:r>
      <w:r>
        <w:t xml:space="preserve"> if not actionable.</w:t>
      </w:r>
    </w:p>
    <w:p>
      <w:pPr>
        <w:pStyle w:val="ListNumber"/>
      </w:pPr>
      <w:r>
        <w:rPr>
          <w:b/>
        </w:rPr>
        <w:t>Auto-apply rule</w:t>
      </w:r>
      <w:r>
        <w:t xml:space="preserve"> — if confidence is high AND message matches a known cleaner AND references an unambiguous date → apply to booking. Otherwise → enqueue in review state </w:t>
      </w:r>
      <w:r>
        <w:rPr>
          <w:rFonts w:ascii="Consolas" w:hAnsi="Consolas"/>
          <w:sz w:val="20"/>
        </w:rPr>
        <w:t>pending</w:t>
      </w:r>
      <w:r>
        <w:t>.</w:t>
      </w:r>
    </w:p>
    <w:p>
      <w:pPr>
        <w:pStyle w:val="ListNumber"/>
      </w:pPr>
      <w:r>
        <w:rPr>
          <w:b/>
        </w:rPr>
        <w:t>Review queue UI</w:t>
      </w:r>
      <w:r>
        <w:t xml:space="preserve"> — new tab in the calendar view listing pending messages with "Accept Haiku's suggestion" / "Ignore" buttons. Each entry shows the raw message, the sender, the inferred booking, and what would change.</w:t>
      </w:r>
    </w:p>
    <w:p>
      <w:pPr>
        <w:pStyle w:val="ListNumber"/>
      </w:pPr>
      <w:r>
        <w:rPr>
          <w:b/>
        </w:rPr>
        <w:t>Cleaner ↔ sender mapping</w:t>
      </w:r>
      <w:r>
        <w:t xml:space="preserve"> — extend </w:t>
      </w:r>
      <w:r>
        <w:rPr>
          <w:rFonts w:ascii="Consolas" w:hAnsi="Consolas"/>
          <w:sz w:val="20"/>
        </w:rPr>
        <w:t>cleaners</w:t>
      </w:r>
      <w:r>
        <w:t xml:space="preserve"> config entry structure (backwards-compatible) to optionally carry a </w:t>
      </w:r>
      <w:r>
        <w:rPr>
          <w:rFonts w:ascii="Consolas" w:hAnsi="Consolas"/>
          <w:sz w:val="20"/>
        </w:rPr>
        <w:t>whatsapp</w:t>
      </w:r>
      <w:r>
        <w:t xml:space="preserve"> field. First message from an unmapped sender surfaces in the review queue asking which cleaner it is; answer is saved to config/data.</w:t>
      </w:r>
    </w:p>
    <w:p>
      <w:r>
        <w:rPr>
          <w:b/>
        </w:rPr>
        <w:t>Testing harness</w:t>
      </w:r>
      <w:r>
        <w:t>:</w:t>
      </w:r>
    </w:p>
    <w:p>
      <w:pPr>
        <w:pStyle w:val="ListBullet"/>
      </w:pPr>
      <w:r>
        <w:t xml:space="preserve">A small </w:t>
      </w:r>
      <w:r>
        <w:rPr>
          <w:rFonts w:ascii="Consolas" w:hAnsi="Consolas"/>
          <w:sz w:val="20"/>
        </w:rPr>
        <w:t>POST /internal/whatsapp/inbound</w:t>
      </w:r>
      <w:r>
        <w:t xml:space="preserve"> fixture script + a set of sample messages (user will supply real WhatsApp text). Exercises: plain confirmation, decline, ambiguous date, conflicting names, unmapped sender.</w:t>
      </w:r>
    </w:p>
    <w:p>
      <w:pPr>
        <w:pStyle w:val="ListBullet"/>
      </w:pPr>
      <w:r>
        <w:t>Verify the review queue, auto-apply thresholds, and the mapping flow before any real WhatsApp account is involved.</w:t>
      </w:r>
    </w:p>
    <w:p>
      <w:pPr>
        <w:pStyle w:val="Heading3"/>
      </w:pPr>
      <w:r>
        <w:t>Step 2 — User procures the number and account</w:t>
      </w:r>
    </w:p>
    <w:p>
      <w:r>
        <w:t>User, not assistant:</w:t>
      </w:r>
    </w:p>
    <w:p>
      <w:pPr>
        <w:pStyle w:val="ListNumber"/>
      </w:pPr>
      <w:r>
        <w:t>Buy SpeakOut Wireless SIM at 7-Eleven ($25 for 365 days).</w:t>
      </w:r>
    </w:p>
    <w:p>
      <w:pPr>
        <w:pStyle w:val="ListNumber"/>
      </w:pPr>
      <w:r>
        <w:t>Put it in a spare/used Android phone.</w:t>
      </w:r>
    </w:p>
    <w:p>
      <w:pPr>
        <w:pStyle w:val="ListNumber"/>
      </w:pPr>
      <w:r>
        <w:t>Install WhatsApp Business; register with the new number; receive SMS OTP on the phone.</w:t>
      </w:r>
    </w:p>
    <w:p>
      <w:pPr>
        <w:pStyle w:val="ListNumber"/>
      </w:pPr>
      <w:r>
        <w:t>Set display name / photo for the bot account (e.g. "Cleaning Bot").</w:t>
      </w:r>
    </w:p>
    <w:p>
      <w:r>
        <w:t>Nothing technical on the add-on side during this step.</w:t>
      </w:r>
    </w:p>
    <w:p>
      <w:pPr>
        <w:pStyle w:val="Heading3"/>
      </w:pPr>
      <w:r>
        <w:t>Step 3 — Wire Baileys to the supplied account</w:t>
      </w:r>
    </w:p>
    <w:p>
      <w:r>
        <w:t>User supplies the new number/account; assistant does the integration.</w:t>
      </w:r>
    </w:p>
    <w:p>
      <w:r>
        <w:rPr>
          <w:b/>
        </w:rPr>
        <w:t>New: `cleaning-tracker/sidecar/`</w:t>
      </w:r>
      <w:r>
        <w:t xml:space="preserve"> (Node.js project)</w:t>
      </w:r>
    </w:p>
    <w:p>
      <w:pPr>
        <w:pStyle w:val="ListBullet"/>
      </w:pPr>
      <w:r>
        <w:rPr>
          <w:rFonts w:ascii="Consolas" w:hAnsi="Consolas"/>
          <w:sz w:val="20"/>
        </w:rPr>
        <w:t>package.json</w:t>
      </w:r>
      <w:r>
        <w:t xml:space="preserve"> — deps: </w:t>
      </w:r>
      <w:r>
        <w:rPr>
          <w:rFonts w:ascii="Consolas" w:hAnsi="Consolas"/>
          <w:sz w:val="20"/>
        </w:rPr>
        <w:t>baileys</w:t>
      </w:r>
      <w:r>
        <w:t xml:space="preserve"> (pinned), </w:t>
      </w:r>
      <w:r>
        <w:rPr>
          <w:rFonts w:ascii="Consolas" w:hAnsi="Consolas"/>
          <w:sz w:val="20"/>
        </w:rPr>
        <w:t>express</w:t>
      </w:r>
      <w:r>
        <w:t xml:space="preserve">, </w:t>
      </w:r>
      <w:r>
        <w:rPr>
          <w:rFonts w:ascii="Consolas" w:hAnsi="Consolas"/>
          <w:sz w:val="20"/>
        </w:rPr>
        <w:t>pino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index.js</w:t>
      </w:r>
      <w:r>
        <w:t xml:space="preserve"> (~150 lines):</w:t>
      </w:r>
    </w:p>
    <w:p>
      <w:pPr>
        <w:pStyle w:val="ListBullet2"/>
      </w:pPr>
      <w:r>
        <w:t xml:space="preserve">Boot Baileys with auth state persisted to </w:t>
      </w:r>
      <w:r>
        <w:rPr>
          <w:rFonts w:ascii="Consolas" w:hAnsi="Consolas"/>
          <w:sz w:val="20"/>
        </w:rPr>
        <w:t>/data/whatsapp-auth/</w:t>
      </w:r>
      <w:r>
        <w:t>.</w:t>
      </w:r>
    </w:p>
    <w:p>
      <w:pPr>
        <w:pStyle w:val="ListBullet2"/>
      </w:pPr>
      <w:r>
        <w:t>On first boot, emit QR to add-on logs (and surface in UI) for pairing. User scans from the bot phone's WhatsApp Business → Linked Devices.</w:t>
      </w:r>
    </w:p>
    <w:p>
      <w:pPr>
        <w:pStyle w:val="ListBullet2"/>
      </w:pPr>
      <w:r>
        <w:t xml:space="preserve">Read-only posture: subscribe to message events, POST each to </w:t>
      </w:r>
      <w:r>
        <w:rPr>
          <w:rFonts w:ascii="Consolas" w:hAnsi="Consolas"/>
          <w:sz w:val="20"/>
        </w:rPr>
        <w:t>http://127.0.0.1:5000/internal/whatsapp/inbound</w:t>
      </w:r>
      <w:r>
        <w:t xml:space="preserve"> with </w:t>
      </w:r>
      <w:r>
        <w:rPr>
          <w:rFonts w:ascii="Consolas" w:hAnsi="Consolas"/>
          <w:sz w:val="20"/>
        </w:rPr>
        <w:t>{id, timestamp, sender_jid, group_jid, text}</w:t>
      </w:r>
      <w:r>
        <w:t>.</w:t>
      </w:r>
    </w:p>
    <w:p>
      <w:pPr>
        <w:pStyle w:val="ListBullet2"/>
      </w:pPr>
      <w:r>
        <w:rPr>
          <w:b/>
        </w:rPr>
        <w:t>No outbound.</w:t>
      </w:r>
      <w:r>
        <w:t xml:space="preserve"> The sidecar does not call </w:t>
      </w:r>
      <w:r>
        <w:rPr>
          <w:rFonts w:ascii="Consolas" w:hAnsi="Consolas"/>
          <w:sz w:val="20"/>
        </w:rPr>
        <w:t>sendMessage</w:t>
      </w:r>
      <w:r>
        <w:t xml:space="preserve"> in v1. If Haiku needs clarification, the review queue surfaces it in the add-on UI, not in the chat.</w:t>
      </w:r>
    </w:p>
    <w:p>
      <w:pPr>
        <w:pStyle w:val="ListBullet2"/>
      </w:pPr>
      <w:r>
        <w:rPr>
          <w:rFonts w:ascii="Consolas" w:hAnsi="Consolas"/>
          <w:sz w:val="20"/>
        </w:rPr>
        <w:t>GET /health</w:t>
      </w:r>
      <w:r>
        <w:t xml:space="preserve"> for the Python side to poll.</w:t>
      </w:r>
    </w:p>
    <w:p>
      <w:pPr>
        <w:pStyle w:val="ListBullet2"/>
      </w:pPr>
      <w:r>
        <w:t>Reconnect on socket drop; persist auth-state changes.</w:t>
      </w:r>
    </w:p>
    <w:p>
      <w:r>
        <w:rPr>
          <w:b/>
        </w:rPr>
        <w:t>Dockerfile</w:t>
      </w:r>
      <w:r>
        <w:t>:</w:t>
      </w:r>
    </w:p>
    <w:p>
      <w:pPr>
        <w:pStyle w:val="ListBullet"/>
      </w:pPr>
      <w:r>
        <w:t>Add Node.js 20 layer.</w:t>
      </w:r>
    </w:p>
    <w:p>
      <w:pPr>
        <w:pStyle w:val="ListBullet"/>
      </w:pPr>
      <w:r>
        <w:rPr>
          <w:rFonts w:ascii="Consolas" w:hAnsi="Consolas"/>
          <w:sz w:val="20"/>
        </w:rPr>
        <w:t>npm ci</w:t>
      </w:r>
      <w:r>
        <w:t xml:space="preserve"> the sidecar.</w:t>
      </w:r>
    </w:p>
    <w:p>
      <w:pPr>
        <w:pStyle w:val="ListBullet"/>
      </w:pPr>
      <w:r>
        <w:t>Supervisor script starts the sidecar in background then execs Flask. If either dies the container exits so HA restarts it.</w:t>
      </w:r>
    </w:p>
    <w:p>
      <w:r>
        <w:rPr>
          <w:b/>
        </w:rPr>
        <w:t>`app.py`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GET /whatsapp/status</w:t>
      </w:r>
      <w:r>
        <w:t xml:space="preserve"> — calls sidecar </w:t>
      </w:r>
      <w:r>
        <w:rPr>
          <w:rFonts w:ascii="Consolas" w:hAnsi="Consolas"/>
          <w:sz w:val="20"/>
        </w:rPr>
        <w:t>/health</w:t>
      </w:r>
      <w:r>
        <w:t>, surfaces connected/disconnected + last-seen in the UI.</w:t>
      </w:r>
    </w:p>
    <w:p>
      <w:pPr>
        <w:pStyle w:val="ListBullet"/>
      </w:pPr>
      <w:r>
        <w:t>Render the QR image in the UI when sidecar emits one (rather than making user dig through logs).</w:t>
      </w:r>
    </w:p>
    <w:p>
      <w:r>
        <w:rPr>
          <w:b/>
        </w:rPr>
        <w:t>Rollout</w:t>
      </w:r>
      <w:r>
        <w:t>:</w:t>
      </w:r>
    </w:p>
    <w:p>
      <w:pPr>
        <w:pStyle w:val="ListNumber"/>
      </w:pPr>
      <w:r>
        <w:t>Deploy updated add-on to HA.</w:t>
      </w:r>
    </w:p>
    <w:p>
      <w:pPr>
        <w:pStyle w:val="ListNumber"/>
      </w:pPr>
      <w:r>
        <w:t>Pair bot account → Baileys.</w:t>
      </w:r>
    </w:p>
    <w:p>
      <w:pPr>
        <w:pStyle w:val="ListNumber"/>
      </w:pPr>
      <w:r>
        <w:t xml:space="preserve">Add bot account to </w:t>
      </w:r>
      <w:r>
        <w:rPr>
          <w:b/>
        </w:rPr>
        <w:t>one</w:t>
      </w:r>
      <w:r>
        <w:t xml:space="preserve"> cleaner group first. Let it observe for a week with auto-apply disabled (everything goes to review queue).</w:t>
      </w:r>
    </w:p>
    <w:p>
      <w:pPr>
        <w:pStyle w:val="ListNumber"/>
      </w:pPr>
      <w:r>
        <w:t>Review accuracy. Tune prompt / thresholds as needed.</w:t>
      </w:r>
    </w:p>
    <w:p>
      <w:pPr>
        <w:pStyle w:val="ListNumber"/>
      </w:pPr>
      <w:r>
        <w:t>Enable auto-apply for high-confidence matches.</w:t>
      </w:r>
    </w:p>
    <w:p>
      <w:pPr>
        <w:pStyle w:val="ListNumber"/>
      </w:pPr>
      <w:r>
        <w:t>Add to remaining cleaner groups.</w:t>
      </w:r>
    </w:p>
    <w:p>
      <w:pPr>
        <w:pStyle w:val="Heading2"/>
      </w:pPr>
      <w:r>
        <w:t>Out of scope for Phase 3</w:t>
      </w:r>
    </w:p>
    <w:p>
      <w:pPr>
        <w:pStyle w:val="ListBullet"/>
      </w:pPr>
      <w:r>
        <w:t>Outbound messages from the bot (confirmations, reminders). Deferred until read-only operation is proven reliable and trusted.</w:t>
      </w:r>
    </w:p>
    <w:p>
      <w:pPr>
        <w:pStyle w:val="ListBullet"/>
      </w:pPr>
      <w:r>
        <w:t>Push/email notifications on conflicts — Phase 4.</w:t>
      </w:r>
    </w:p>
    <w:p>
      <w:pPr>
        <w:pStyle w:val="ListBullet"/>
      </w:pPr>
      <w:r>
        <w:t>Multi-account support (more than one bot WhatsApp number).</w:t>
      </w:r>
    </w:p>
    <w:p>
      <w:pPr>
        <w:pStyle w:val="Heading2"/>
      </w:pPr>
      <w:r>
        <w:t>Risks and mitigations</w:t>
      </w:r>
    </w:p>
    <w:p>
      <w:pPr>
        <w:pStyle w:val="ListBullet"/>
      </w:pPr>
      <w:r>
        <w:rPr>
          <w:b/>
        </w:rPr>
        <w:t>Baileys ban risk</w:t>
      </w:r>
      <w:r>
        <w:t xml:space="preserve"> → dedicated account on a separate number (not personal). Read-only posture for v1 reduces signal to WhatsApp's heuristics.</w:t>
      </w:r>
    </w:p>
    <w:p>
      <w:pPr>
        <w:pStyle w:val="ListBullet"/>
      </w:pPr>
      <w:r>
        <w:rPr>
          <w:b/>
        </w:rPr>
        <w:t>Baileys breaking changes</w:t>
      </w:r>
      <w:r>
        <w:t xml:space="preserve"> → pin version, budget ~half-day every 6–12 months for upgrades.</w:t>
      </w:r>
    </w:p>
    <w:p>
      <w:pPr>
        <w:pStyle w:val="ListBullet"/>
      </w:pPr>
      <w:r>
        <w:rPr>
          <w:b/>
        </w:rPr>
        <w:t>Auth state loss</w:t>
      </w:r>
      <w:r>
        <w:t xml:space="preserve"> → </w:t>
      </w:r>
      <w:r>
        <w:rPr>
          <w:rFonts w:ascii="Consolas" w:hAnsi="Consolas"/>
          <w:sz w:val="20"/>
        </w:rPr>
        <w:t>/data/whatsapp-auth/</w:t>
      </w:r>
      <w:r>
        <w:t xml:space="preserve"> persists across rebuilds. Document re-pairing procedure in the add-on README.</w:t>
      </w:r>
    </w:p>
    <w:p>
      <w:pPr>
        <w:pStyle w:val="ListBullet"/>
      </w:pPr>
      <w:r>
        <w:rPr>
          <w:b/>
        </w:rPr>
        <w:t>Haiku parse errors</w:t>
      </w:r>
      <w:r>
        <w:t xml:space="preserve"> → review queue catches anything below confidence threshold; user can always scroll the real group chat to audit what the bot saw.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Step 1 complete: fake-inbound tests pass, review queue works, auto-apply rule behaves correctly on supplied sample messages.</w:t>
      </w:r>
    </w:p>
    <w:p>
      <w:pPr>
        <w:pStyle w:val="ListBullet"/>
      </w:pPr>
      <w:r>
        <w:t>Step 2 complete (user-owned): bot WhatsApp Business account exists on the SpeakOut number.</w:t>
      </w:r>
    </w:p>
    <w:p>
      <w:pPr>
        <w:pStyle w:val="ListBullet"/>
      </w:pPr>
      <w:r>
        <w:t>Step 3 complete: sidecar paired, added to one cleaner group, one week of real-message observation shows acceptable parse accuracy, then rolled out to remaining groups.</w:t>
      </w:r>
    </w:p>
    <w:p>
      <w:pPr>
        <w:pStyle w:val="ListBullet"/>
      </w:pPr>
      <w:r>
        <w:rPr>
          <w:rFonts w:ascii="Consolas" w:hAnsi="Consolas"/>
          <w:sz w:val="20"/>
        </w:rPr>
        <w:t>config.yaml</w:t>
      </w:r>
      <w:r>
        <w:t xml:space="preserve"> version bumped, add-on README updated with setup steps for the bot account + pairing flow.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